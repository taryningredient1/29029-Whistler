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7A2A3A"/>
          <w:sz w:val="56"/>
        </w:rPr>
        <w:t>29029 Whistler Team App</w:t>
      </w:r>
    </w:p>
    <w:p>
      <w:pPr>
        <w:spacing w:after="40"/>
      </w:pPr>
      <w:r>
        <w:rPr>
          <w:color w:val="8C7B6E"/>
          <w:sz w:val="22"/>
        </w:rPr>
        <w:t>Beta Test Brief  ·  June 2026</w:t>
      </w:r>
    </w:p>
    <w:p>
      <w:pPr>
        <w:spacing w:before="120" w:after="120"/>
        <w:pBdr>
          <w:bottom w:val="single" w:sz="4" w:space="1" w:color="DDD0BE"/>
        </w:pBdr>
      </w:pPr>
    </w:p>
    <w:p>
      <w:pPr>
        <w:spacing w:before="360" w:after="120"/>
      </w:pPr>
      <w:r>
        <w:rPr>
          <w:b/>
          <w:color w:val="7A2A3A"/>
          <w:sz w:val="36"/>
        </w:rPr>
        <w:t>What Is This?</w:t>
      </w:r>
    </w:p>
    <w:p>
      <w:pPr>
        <w:spacing w:after="120"/>
      </w:pPr>
      <w:r>
        <w:rPr>
          <w:i w:val="0"/>
          <w:color w:val="1E1610"/>
          <w:sz w:val="22"/>
        </w:rPr>
        <w:t>The 29029 Whistler Team App is a private, real-time situational awareness board built for our group of 10 women competing in 29029 Whistler — a mountaineering challenge of climbing 29,029 vertical feet (the height of Everest) over 36 hours.</w:t>
      </w:r>
    </w:p>
    <w:p>
      <w:pPr>
        <w:spacing w:after="120"/>
      </w:pPr>
      <w:r>
        <w:rPr>
          <w:i w:val="0"/>
          <w:color w:val="1E1610"/>
          <w:sz w:val="22"/>
        </w:rPr>
        <w:t>This isn't a race tracker. It's a shared dashboard so the team always knows where everyone is, and so friends and family can follow along without blowing up the group chat.</w:t>
      </w:r>
    </w:p>
    <w:p>
      <w:pPr>
        <w:spacing w:before="120" w:after="120"/>
        <w:pBdr>
          <w:bottom w:val="single" w:sz="4" w:space="1" w:color="DDD0BE"/>
        </w:pBdr>
      </w:pPr>
    </w:p>
    <w:p>
      <w:pPr>
        <w:spacing w:before="360" w:after="120"/>
      </w:pPr>
      <w:r>
        <w:rPr>
          <w:b/>
          <w:color w:val="7A2A3A"/>
          <w:sz w:val="36"/>
        </w:rPr>
        <w:t>The Challenge</w:t>
      </w:r>
    </w:p>
    <w:p>
      <w:pPr>
        <w:pStyle w:val="ListBullet"/>
        <w:spacing w:after="60"/>
      </w:pPr>
      <w:r>
        <w:rPr>
          <w:color w:val="1E1610"/>
          <w:sz w:val="22"/>
        </w:rPr>
        <w:t>8 ascents of Whistler Mountain per athlete</w:t>
      </w:r>
    </w:p>
    <w:p>
      <w:pPr>
        <w:pStyle w:val="ListBullet"/>
        <w:spacing w:after="60"/>
      </w:pPr>
      <w:r>
        <w:rPr>
          <w:color w:val="1E1610"/>
          <w:sz w:val="22"/>
        </w:rPr>
        <w:t>~29,029 vertical feet total</w:t>
      </w:r>
    </w:p>
    <w:p>
      <w:pPr>
        <w:pStyle w:val="ListBullet"/>
        <w:spacing w:after="60"/>
      </w:pPr>
      <w:r>
        <w:rPr>
          <w:color w:val="1E1610"/>
          <w:sz w:val="22"/>
        </w:rPr>
        <w:t>36-hour window</w:t>
      </w:r>
    </w:p>
    <w:p>
      <w:pPr>
        <w:pStyle w:val="ListBullet"/>
        <w:spacing w:after="60"/>
      </w:pPr>
      <w:r>
        <w:rPr>
          <w:color w:val="1E1610"/>
          <w:sz w:val="22"/>
        </w:rPr>
        <w:t>10 athletes, each moving at their own pace</w:t>
      </w:r>
    </w:p>
    <w:p>
      <w:pPr>
        <w:spacing w:before="120" w:after="120"/>
        <w:pBdr>
          <w:bottom w:val="single" w:sz="4" w:space="1" w:color="DDD0BE"/>
        </w:pBdr>
      </w:pPr>
    </w:p>
    <w:p>
      <w:pPr>
        <w:spacing w:before="360" w:after="120"/>
      </w:pPr>
      <w:r>
        <w:rPr>
          <w:b/>
          <w:color w:val="7A2A3A"/>
          <w:sz w:val="36"/>
        </w:rPr>
        <w:t>What the App Does</w:t>
      </w:r>
    </w:p>
    <w:p>
      <w:pPr>
        <w:spacing w:before="240" w:after="80"/>
      </w:pPr>
      <w:r>
        <w:rPr>
          <w:b/>
          <w:color w:val="A85878"/>
          <w:sz w:val="24"/>
        </w:rPr>
        <w:t>For Athletes</w:t>
      </w:r>
    </w:p>
    <w:p>
      <w:pPr>
        <w:pStyle w:val="ListBullet"/>
        <w:spacing w:after="60"/>
      </w:pPr>
      <w:r>
        <w:rPr>
          <w:b/>
          <w:color w:val="1E1610"/>
          <w:sz w:val="22"/>
        </w:rPr>
        <w:t xml:space="preserve">Status — </w:t>
      </w:r>
      <w:r>
        <w:rPr>
          <w:color w:val="1E1610"/>
          <w:sz w:val="22"/>
        </w:rPr>
        <w:t>One-tap status updates</w:t>
      </w:r>
    </w:p>
    <w:p>
      <w:pPr>
        <w:pStyle w:val="ListBullet"/>
        <w:spacing w:after="60"/>
      </w:pPr>
      <w:r>
        <w:rPr>
          <w:b/>
          <w:color w:val="1E1610"/>
          <w:sz w:val="22"/>
        </w:rPr>
        <w:t xml:space="preserve">Ascents — </w:t>
      </w:r>
      <w:r>
        <w:rPr>
          <w:color w:val="1E1610"/>
          <w:sz w:val="22"/>
        </w:rPr>
        <w:t>Track completed ascents with satisfying mountain icons</w:t>
      </w:r>
    </w:p>
    <w:p>
      <w:pPr>
        <w:pStyle w:val="ListBullet"/>
        <w:spacing w:after="60"/>
      </w:pPr>
      <w:r>
        <w:rPr>
          <w:b/>
          <w:color w:val="1E1610"/>
          <w:sz w:val="22"/>
        </w:rPr>
        <w:t xml:space="preserve">Recovery — </w:t>
      </w:r>
      <w:r>
        <w:rPr>
          <w:color w:val="1E1610"/>
          <w:sz w:val="22"/>
        </w:rPr>
        <w:t>Log LMNT electrolyte packets consumed across the event</w:t>
      </w:r>
    </w:p>
    <w:p>
      <w:pPr>
        <w:pStyle w:val="ListBullet"/>
        <w:spacing w:after="60"/>
      </w:pPr>
      <w:r>
        <w:rPr>
          <w:b/>
          <w:color w:val="1E1610"/>
          <w:sz w:val="22"/>
        </w:rPr>
        <w:t xml:space="preserve">Team View — </w:t>
      </w:r>
      <w:r>
        <w:rPr>
          <w:color w:val="1E1610"/>
          <w:sz w:val="22"/>
        </w:rPr>
        <w:t>See the full team board in real time</w:t>
      </w:r>
    </w:p>
    <w:p>
      <w:pPr>
        <w:spacing w:before="240" w:after="80"/>
      </w:pPr>
      <w:r>
        <w:rPr>
          <w:b/>
          <w:color w:val="A85878"/>
          <w:sz w:val="24"/>
        </w:rPr>
        <w:t>For Family &amp; Friends</w:t>
      </w:r>
    </w:p>
    <w:p>
      <w:pPr>
        <w:spacing w:after="120"/>
      </w:pPr>
      <w:r>
        <w:rPr>
          <w:i w:val="0"/>
          <w:color w:val="1E1610"/>
          <w:sz w:val="22"/>
        </w:rPr>
        <w:t>A read-only Family View (separate URL) shows every athlete's status and progress — no login, no setup. Before the challenge starts it shows a holding page. Once athletes are on the mountain, it updates live.</w:t>
      </w:r>
    </w:p>
    <w:p>
      <w:pPr>
        <w:spacing w:before="120" w:after="120"/>
        <w:pBdr>
          <w:bottom w:val="single" w:sz="4" w:space="1" w:color="DDD0BE"/>
        </w:pBdr>
      </w:pPr>
    </w:p>
    <w:p>
      <w:pPr>
        <w:spacing w:before="360" w:after="120"/>
      </w:pPr>
      <w:r>
        <w:rPr>
          <w:b/>
          <w:color w:val="7A2A3A"/>
          <w:sz w:val="36"/>
        </w:rPr>
        <w:t>How to Access It</w:t>
      </w:r>
    </w:p>
    <w:p>
      <w:pPr>
        <w:spacing w:after="120"/>
      </w:pPr>
      <w:r>
        <w:rPr>
          <w:i w:val="0"/>
          <w:color w:val="1E1610"/>
          <w:sz w:val="22"/>
        </w:rPr>
        <w:t>The app is a mobile-first web app — no download needed. Open the link below on your phone and save it to your home screen for the best experience.</w:t>
      </w:r>
    </w:p>
    <w:p>
      <w:pPr>
        <w:spacing w:after="160"/>
      </w:pPr>
      <w:r>
        <w:rPr>
          <w:b/>
          <w:color w:val="1E1610"/>
          <w:sz w:val="22"/>
        </w:rPr>
        <w:t xml:space="preserve">Athlete URL:  </w:t>
      </w:r>
      <w:r>
        <w:rPr>
          <w:i/>
          <w:color w:val="A85878"/>
          <w:sz w:val="22"/>
        </w:rPr>
        <w:t>[your-netlify-url].netlify.app</w:t>
      </w:r>
    </w:p>
    <w:p>
      <w:pPr>
        <w:spacing w:after="160"/>
      </w:pPr>
      <w:r>
        <w:rPr>
          <w:b/>
          <w:color w:val="1E1610"/>
          <w:sz w:val="22"/>
        </w:rPr>
        <w:t xml:space="preserve">Family URL:  </w:t>
      </w:r>
      <w:r>
        <w:rPr>
          <w:i/>
          <w:color w:val="A85878"/>
          <w:sz w:val="22"/>
        </w:rPr>
        <w:t>[your-netlify-url].netlify.app/family</w:t>
      </w:r>
    </w:p>
    <w:p>
      <w:pPr>
        <w:spacing w:after="120"/>
      </w:pPr>
      <w:r>
        <w:rPr>
          <w:i w:val="0"/>
          <w:color w:val="1E1610"/>
          <w:sz w:val="22"/>
        </w:rPr>
        <w:t>On first open, athletes tap their name to identify themselves. This is saved on your device — you won't be asked again.</w:t>
      </w:r>
    </w:p>
    <w:p>
      <w:pPr>
        <w:spacing w:before="120" w:after="120"/>
        <w:pBdr>
          <w:bottom w:val="single" w:sz="4" w:space="1" w:color="DDD0BE"/>
        </w:pBdr>
      </w:pPr>
    </w:p>
    <w:p>
      <w:pPr>
        <w:spacing w:before="360" w:after="120"/>
      </w:pPr>
      <w:r>
        <w:rPr>
          <w:b/>
          <w:color w:val="7A2A3A"/>
          <w:sz w:val="36"/>
        </w:rPr>
        <w:t>Available Statuses</w:t>
      </w:r>
    </w:p>
    <w:p>
      <w:pPr>
        <w:pStyle w:val="ListBullet"/>
        <w:spacing w:after="60"/>
      </w:pPr>
      <w:r>
        <w:rPr>
          <w:b/>
          <w:color w:val="1E1610"/>
          <w:sz w:val="22"/>
        </w:rPr>
        <w:t xml:space="preserve">Starting Soon — </w:t>
      </w:r>
      <w:r>
        <w:rPr>
          <w:color w:val="1E1610"/>
          <w:sz w:val="22"/>
        </w:rPr>
        <w:t>You're heading up the mountain</w:t>
      </w:r>
    </w:p>
    <w:p>
      <w:pPr>
        <w:pStyle w:val="ListBullet"/>
        <w:spacing w:after="60"/>
      </w:pPr>
      <w:r>
        <w:rPr>
          <w:b/>
          <w:color w:val="1E1610"/>
          <w:sz w:val="22"/>
        </w:rPr>
        <w:t xml:space="preserve">Climbing — </w:t>
      </w:r>
      <w:r>
        <w:rPr>
          <w:color w:val="1E1610"/>
          <w:sz w:val="22"/>
        </w:rPr>
        <w:t>On the way up</w:t>
      </w:r>
    </w:p>
    <w:p>
      <w:pPr>
        <w:pStyle w:val="ListBullet"/>
        <w:spacing w:after="60"/>
      </w:pPr>
      <w:r>
        <w:rPr>
          <w:b/>
          <w:color w:val="1E1610"/>
          <w:sz w:val="22"/>
        </w:rPr>
        <w:t xml:space="preserve">Summit — </w:t>
      </w:r>
      <w:r>
        <w:rPr>
          <w:color w:val="1E1610"/>
          <w:sz w:val="22"/>
        </w:rPr>
        <w:t>At the top!</w:t>
      </w:r>
    </w:p>
    <w:p>
      <w:pPr>
        <w:pStyle w:val="ListBullet"/>
        <w:spacing w:after="60"/>
      </w:pPr>
      <w:r>
        <w:rPr>
          <w:b/>
          <w:color w:val="1E1610"/>
          <w:sz w:val="22"/>
        </w:rPr>
        <w:t xml:space="preserve">Fueling at Top — </w:t>
      </w:r>
      <w:r>
        <w:rPr>
          <w:color w:val="1E1610"/>
          <w:sz w:val="22"/>
        </w:rPr>
        <w:t>Eating at the top before descending</w:t>
      </w:r>
    </w:p>
    <w:p>
      <w:pPr>
        <w:pStyle w:val="ListBullet"/>
        <w:spacing w:after="60"/>
      </w:pPr>
      <w:r>
        <w:rPr>
          <w:b/>
          <w:color w:val="1E1610"/>
          <w:sz w:val="22"/>
        </w:rPr>
        <w:t xml:space="preserve">Gondola Down — </w:t>
      </w:r>
      <w:r>
        <w:rPr>
          <w:color w:val="1E1610"/>
          <w:sz w:val="22"/>
        </w:rPr>
        <w:t>Riding the gondola down</w:t>
      </w:r>
    </w:p>
    <w:p>
      <w:pPr>
        <w:pStyle w:val="ListBullet"/>
        <w:spacing w:after="60"/>
      </w:pPr>
      <w:r>
        <w:rPr>
          <w:b/>
          <w:color w:val="1E1610"/>
          <w:sz w:val="22"/>
        </w:rPr>
        <w:t xml:space="preserve">Recovery — </w:t>
      </w:r>
      <w:r>
        <w:rPr>
          <w:color w:val="1E1610"/>
          <w:sz w:val="22"/>
        </w:rPr>
        <w:t>Resting and resetting at the bottom</w:t>
      </w:r>
    </w:p>
    <w:p>
      <w:pPr>
        <w:pStyle w:val="ListBullet"/>
        <w:spacing w:after="60"/>
      </w:pPr>
      <w:r>
        <w:rPr>
          <w:b/>
          <w:color w:val="1E1610"/>
          <w:sz w:val="22"/>
        </w:rPr>
        <w:t xml:space="preserve">Fueling at Bottom — </w:t>
      </w:r>
      <w:r>
        <w:rPr>
          <w:color w:val="1E1610"/>
          <w:sz w:val="22"/>
        </w:rPr>
        <w:t>Eating at the bottom</w:t>
      </w:r>
    </w:p>
    <w:p>
      <w:pPr>
        <w:pStyle w:val="ListBullet"/>
        <w:spacing w:after="60"/>
      </w:pPr>
      <w:r>
        <w:rPr>
          <w:b/>
          <w:color w:val="1E1610"/>
          <w:sz w:val="22"/>
        </w:rPr>
        <w:t xml:space="preserve">Sleeping — </w:t>
      </w:r>
      <w:r>
        <w:rPr>
          <w:color w:val="1E1610"/>
          <w:sz w:val="22"/>
        </w:rPr>
        <w:t>Getting rest between ascents</w:t>
      </w:r>
    </w:p>
    <w:p>
      <w:pPr>
        <w:pStyle w:val="ListBullet"/>
        <w:spacing w:after="60"/>
      </w:pPr>
      <w:r>
        <w:rPr>
          <w:b/>
          <w:color w:val="1E1610"/>
          <w:sz w:val="22"/>
        </w:rPr>
        <w:t xml:space="preserve">Finished — </w:t>
      </w:r>
      <w:r>
        <w:rPr>
          <w:color w:val="1E1610"/>
          <w:sz w:val="22"/>
        </w:rPr>
        <w:t>All done!</w:t>
      </w:r>
    </w:p>
    <w:p>
      <w:pPr>
        <w:spacing w:before="120" w:after="120"/>
        <w:pBdr>
          <w:bottom w:val="single" w:sz="4" w:space="1" w:color="DDD0BE"/>
        </w:pBdr>
      </w:pPr>
    </w:p>
    <w:p>
      <w:pPr>
        <w:spacing w:before="360" w:after="120"/>
      </w:pPr>
      <w:r>
        <w:rPr>
          <w:b/>
          <w:color w:val="7A2A3A"/>
          <w:sz w:val="36"/>
        </w:rPr>
        <w:t>What We'd Love Your Help Testing</w:t>
      </w:r>
    </w:p>
    <w:p>
      <w:pPr>
        <w:spacing w:before="240" w:after="80"/>
      </w:pPr>
      <w:r>
        <w:rPr>
          <w:b/>
          <w:color w:val="A85878"/>
          <w:sz w:val="24"/>
        </w:rPr>
        <w:t>1. Status Updates</w:t>
      </w:r>
    </w:p>
    <w:p>
      <w:pPr>
        <w:spacing w:after="120"/>
      </w:pPr>
      <w:r>
        <w:rPr>
          <w:i w:val="0"/>
          <w:color w:val="1E1610"/>
          <w:sz w:val="22"/>
        </w:rPr>
        <w:t>Tap through several statuses. Does it update immediately? Does the Team board reflect your change right away? Try doing it from two different phones at the same time.</w:t>
      </w:r>
    </w:p>
    <w:p>
      <w:pPr>
        <w:spacing w:before="240" w:after="80"/>
      </w:pPr>
      <w:r>
        <w:rPr>
          <w:b/>
          <w:color w:val="A85878"/>
          <w:sz w:val="24"/>
        </w:rPr>
        <w:t>2. Ascent Tracking</w:t>
      </w:r>
    </w:p>
    <w:p>
      <w:pPr>
        <w:spacing w:after="120"/>
      </w:pPr>
      <w:r>
        <w:rPr>
          <w:i w:val="0"/>
          <w:color w:val="1E1610"/>
          <w:sz w:val="22"/>
        </w:rPr>
        <w:t>Go to the Me tab and mark an ascent complete. Does the celebration message appear? Do your mountain icons fill in correctly? Try the Undo button too.</w:t>
      </w:r>
    </w:p>
    <w:p>
      <w:pPr>
        <w:spacing w:before="240" w:after="80"/>
      </w:pPr>
      <w:r>
        <w:rPr>
          <w:b/>
          <w:color w:val="A85878"/>
          <w:sz w:val="24"/>
        </w:rPr>
        <w:t>3. LMNT Tracker</w:t>
      </w:r>
    </w:p>
    <w:p>
      <w:pPr>
        <w:spacing w:after="120"/>
      </w:pPr>
      <w:r>
        <w:rPr>
          <w:i w:val="0"/>
          <w:color w:val="1E1610"/>
          <w:sz w:val="22"/>
        </w:rPr>
        <w:t>Go to the Recovery tab. Set a target (12 or 18 packets). Tap the individual dots and use the +/− buttons. Does your count persist if you close and reopen the app?</w:t>
      </w:r>
    </w:p>
    <w:p>
      <w:pPr>
        <w:spacing w:before="240" w:after="80"/>
      </w:pPr>
      <w:r>
        <w:rPr>
          <w:b/>
          <w:color w:val="A85878"/>
          <w:sz w:val="24"/>
        </w:rPr>
        <w:t>4. Family View</w:t>
      </w:r>
    </w:p>
    <w:p>
      <w:pPr>
        <w:spacing w:after="120"/>
      </w:pPr>
      <w:r>
        <w:rPr>
          <w:i w:val="0"/>
          <w:color w:val="1E1610"/>
          <w:sz w:val="22"/>
        </w:rPr>
        <w:t>Open the Family URL on a second device (or send it to someone). When you update your status on the athlete app, does it appear on the Family view within a few seconds?</w:t>
      </w:r>
    </w:p>
    <w:p>
      <w:pPr>
        <w:spacing w:before="240" w:after="80"/>
      </w:pPr>
      <w:r>
        <w:rPr>
          <w:b/>
          <w:color w:val="A85878"/>
          <w:sz w:val="24"/>
        </w:rPr>
        <w:t>5. Real-Time Updates</w:t>
      </w:r>
    </w:p>
    <w:p>
      <w:pPr>
        <w:spacing w:after="120"/>
      </w:pPr>
      <w:r>
        <w:rPr>
          <w:i w:val="0"/>
          <w:color w:val="1E1610"/>
          <w:sz w:val="22"/>
        </w:rPr>
        <w:t>This is the big one. Have two people open the app simultaneously and update statuses. Both boards should update within 1–2 seconds without refreshing.</w:t>
      </w:r>
    </w:p>
    <w:p>
      <w:pPr>
        <w:spacing w:before="240" w:after="80"/>
      </w:pPr>
      <w:r>
        <w:rPr>
          <w:b/>
          <w:color w:val="A85878"/>
          <w:sz w:val="24"/>
        </w:rPr>
        <w:t>6. Phone Feel</w:t>
      </w:r>
    </w:p>
    <w:p>
      <w:pPr>
        <w:spacing w:after="120"/>
      </w:pPr>
      <w:r>
        <w:rPr>
          <w:i w:val="0"/>
          <w:color w:val="1E1610"/>
          <w:sz w:val="22"/>
        </w:rPr>
        <w:t>Does it feel natural on your phone? Are buttons easy to tap? Does anything feel confusing or out of place? We want this to be effortless at 3am on hour 28 of the challenge.</w:t>
      </w:r>
    </w:p>
    <w:p>
      <w:pPr>
        <w:spacing w:before="120" w:after="120"/>
        <w:pBdr>
          <w:bottom w:val="single" w:sz="4" w:space="1" w:color="DDD0BE"/>
        </w:pBdr>
      </w:pPr>
    </w:p>
    <w:p>
      <w:pPr>
        <w:spacing w:before="360" w:after="120"/>
      </w:pPr>
      <w:r>
        <w:rPr>
          <w:b/>
          <w:color w:val="7A2A3A"/>
          <w:sz w:val="36"/>
        </w:rPr>
        <w:t>How to Share Feedback</w:t>
      </w:r>
    </w:p>
    <w:p>
      <w:pPr>
        <w:spacing w:after="120"/>
      </w:pPr>
      <w:r>
        <w:rPr>
          <w:i w:val="0"/>
          <w:color w:val="1E1610"/>
          <w:sz w:val="22"/>
        </w:rPr>
        <w:t>No formal process — just send your notes directly to Taryn. Screenshots of anything broken are especially helpful. We're looking for:</w:t>
      </w:r>
    </w:p>
    <w:p>
      <w:pPr>
        <w:pStyle w:val="ListBullet"/>
        <w:spacing w:after="60"/>
      </w:pPr>
      <w:r>
        <w:rPr>
          <w:color w:val="1E1610"/>
          <w:sz w:val="22"/>
        </w:rPr>
        <w:t>Anything that didn't work as expected</w:t>
      </w:r>
    </w:p>
    <w:p>
      <w:pPr>
        <w:pStyle w:val="ListBullet"/>
        <w:spacing w:after="60"/>
      </w:pPr>
      <w:r>
        <w:rPr>
          <w:color w:val="1E1610"/>
          <w:sz w:val="22"/>
        </w:rPr>
        <w:t>Anything confusing or unclear</w:t>
      </w:r>
    </w:p>
    <w:p>
      <w:pPr>
        <w:pStyle w:val="ListBullet"/>
        <w:spacing w:after="60"/>
      </w:pPr>
      <w:r>
        <w:rPr>
          <w:color w:val="1E1610"/>
          <w:sz w:val="22"/>
        </w:rPr>
        <w:t>Anything you wished the app did differently</w:t>
      </w:r>
    </w:p>
    <w:p>
      <w:pPr>
        <w:pStyle w:val="ListBullet"/>
        <w:spacing w:after="60"/>
      </w:pPr>
      <w:r>
        <w:rPr>
          <w:color w:val="1E1610"/>
          <w:sz w:val="22"/>
        </w:rPr>
        <w:t>Anything that felt really right</w:t>
      </w:r>
    </w:p>
    <w:p>
      <w:pPr>
        <w:spacing w:before="120" w:after="120"/>
        <w:pBdr>
          <w:bottom w:val="single" w:sz="4" w:space="1" w:color="DDD0BE"/>
        </w:pBdr>
      </w:pPr>
    </w:p>
    <w:p>
      <w:pPr>
        <w:spacing w:before="240"/>
      </w:pPr>
      <w:r>
        <w:rPr>
          <w:i/>
          <w:color w:val="8C7B6E"/>
          <w:sz w:val="18"/>
        </w:rPr>
        <w:t>Built for the 29029 Whistler 2026 team. Private and not for redistribution.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